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043FB" w14:textId="57936175" w:rsidR="0075152B" w:rsidRDefault="0075152B">
      <w:pPr>
        <w:jc w:val="center"/>
        <w:rPr>
          <w:rFonts w:ascii="Aptos Display" w:hAnsi="Aptos Display"/>
          <w:b/>
          <w:color w:val="C7369D"/>
          <w:sz w:val="60"/>
        </w:rPr>
      </w:pPr>
      <w:r>
        <w:rPr>
          <w:noProof/>
        </w:rPr>
        <w:drawing>
          <wp:inline distT="0" distB="0" distL="0" distR="0" wp14:anchorId="4C0E9A19" wp14:editId="673A8DB1">
            <wp:extent cx="2995894" cy="972185"/>
            <wp:effectExtent l="0" t="0" r="0" b="0"/>
            <wp:docPr id="1025692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338" cy="983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E8F17" w14:textId="273E98FF" w:rsidR="00F62228" w:rsidRPr="0075152B" w:rsidRDefault="00000000">
      <w:pPr>
        <w:jc w:val="center"/>
        <w:rPr>
          <w:color w:val="5F497A" w:themeColor="accent4" w:themeShade="BF"/>
        </w:rPr>
      </w:pPr>
      <w:r w:rsidRPr="0075152B">
        <w:rPr>
          <w:b/>
          <w:color w:val="5F497A" w:themeColor="accent4" w:themeShade="BF"/>
          <w:sz w:val="24"/>
        </w:rPr>
        <w:t>GAME DOCUMENTATION</w:t>
      </w:r>
    </w:p>
    <w:p w14:paraId="24C42D97" w14:textId="77777777" w:rsidR="00F62228" w:rsidRPr="0075152B" w:rsidRDefault="00000000">
      <w:pPr>
        <w:jc w:val="center"/>
        <w:rPr>
          <w:color w:val="B2A1C7" w:themeColor="accent4" w:themeTint="99"/>
        </w:rPr>
      </w:pPr>
      <w:r w:rsidRPr="0075152B">
        <w:rPr>
          <w:i/>
          <w:color w:val="B2A1C7" w:themeColor="accent4" w:themeTint="99"/>
          <w:sz w:val="18"/>
        </w:rPr>
        <w:t>Complete the fields below and upload the finished document as a PDF.</w:t>
      </w:r>
    </w:p>
    <w:p w14:paraId="1515B13B" w14:textId="619A8244" w:rsidR="00F62228" w:rsidRDefault="00000000" w:rsidP="0075152B">
      <w:pPr>
        <w:pStyle w:val="Heading1"/>
        <w:numPr>
          <w:ilvl w:val="0"/>
          <w:numId w:val="10"/>
        </w:numPr>
      </w:pPr>
      <w:r>
        <w:t>Team Details</w:t>
      </w:r>
    </w:p>
    <w:p w14:paraId="23F4D825" w14:textId="77777777" w:rsidR="0075152B" w:rsidRPr="0075152B" w:rsidRDefault="0075152B" w:rsidP="0075152B"/>
    <w:p w14:paraId="7C3CE0D3" w14:textId="77777777" w:rsidR="00F62228" w:rsidRPr="0075152B" w:rsidRDefault="00000000" w:rsidP="0075152B">
      <w:pPr>
        <w:pStyle w:val="ListParagraph"/>
        <w:numPr>
          <w:ilvl w:val="0"/>
          <w:numId w:val="13"/>
        </w:numPr>
        <w:spacing w:before="80" w:after="40"/>
        <w:rPr>
          <w:bCs/>
        </w:rPr>
      </w:pPr>
      <w:r w:rsidRPr="0075152B">
        <w:rPr>
          <w:bCs/>
        </w:rPr>
        <w:t>Team Number:</w:t>
      </w:r>
    </w:p>
    <w:p w14:paraId="4689E7ED" w14:textId="77777777" w:rsidR="00F62228" w:rsidRDefault="00000000" w:rsidP="0075152B">
      <w:pPr>
        <w:pStyle w:val="ListParagraph"/>
        <w:spacing w:after="60"/>
      </w:pPr>
      <w:r>
        <w:t>________________________________________________________________________________</w:t>
      </w:r>
    </w:p>
    <w:p w14:paraId="339350E1" w14:textId="77777777" w:rsidR="00F62228" w:rsidRPr="0075152B" w:rsidRDefault="00000000" w:rsidP="0075152B">
      <w:pPr>
        <w:pStyle w:val="ListParagraph"/>
        <w:numPr>
          <w:ilvl w:val="0"/>
          <w:numId w:val="13"/>
        </w:numPr>
        <w:spacing w:before="80" w:after="40"/>
        <w:rPr>
          <w:bCs/>
        </w:rPr>
      </w:pPr>
      <w:r w:rsidRPr="0075152B">
        <w:rPr>
          <w:bCs/>
        </w:rPr>
        <w:t>Team Name:</w:t>
      </w:r>
    </w:p>
    <w:p w14:paraId="3592A327" w14:textId="77777777" w:rsidR="00F62228" w:rsidRDefault="00000000" w:rsidP="0075152B">
      <w:pPr>
        <w:pStyle w:val="ListParagraph"/>
        <w:spacing w:after="60"/>
      </w:pPr>
      <w:r>
        <w:t>________________________________________________________________________________</w:t>
      </w:r>
    </w:p>
    <w:p w14:paraId="5589D9B8" w14:textId="77777777" w:rsidR="00F62228" w:rsidRPr="0075152B" w:rsidRDefault="00000000" w:rsidP="0075152B">
      <w:pPr>
        <w:pStyle w:val="ListParagraph"/>
        <w:numPr>
          <w:ilvl w:val="0"/>
          <w:numId w:val="13"/>
        </w:numPr>
        <w:spacing w:before="80" w:after="40"/>
        <w:rPr>
          <w:bCs/>
        </w:rPr>
      </w:pPr>
      <w:r w:rsidRPr="0075152B">
        <w:rPr>
          <w:bCs/>
        </w:rPr>
        <w:t>Team Lead Name:</w:t>
      </w:r>
    </w:p>
    <w:p w14:paraId="24725DC8" w14:textId="77777777" w:rsidR="00F62228" w:rsidRDefault="00000000" w:rsidP="0075152B">
      <w:pPr>
        <w:pStyle w:val="ListParagraph"/>
        <w:spacing w:after="60"/>
      </w:pPr>
      <w:r>
        <w:t>________________________________________________________________________________</w:t>
      </w:r>
    </w:p>
    <w:p w14:paraId="528497C0" w14:textId="58354773" w:rsidR="00F62228" w:rsidRDefault="00000000" w:rsidP="0075152B">
      <w:pPr>
        <w:pStyle w:val="Heading1"/>
        <w:numPr>
          <w:ilvl w:val="0"/>
          <w:numId w:val="10"/>
        </w:numPr>
      </w:pPr>
      <w:r>
        <w:t>Game Description</w:t>
      </w:r>
    </w:p>
    <w:p w14:paraId="0710CF54" w14:textId="77777777" w:rsidR="0075152B" w:rsidRPr="0075152B" w:rsidRDefault="0075152B" w:rsidP="0075152B"/>
    <w:p w14:paraId="43BE6F46" w14:textId="1CE88EFC" w:rsidR="00F62228" w:rsidRPr="0075152B" w:rsidRDefault="00000000" w:rsidP="0075152B">
      <w:pPr>
        <w:pStyle w:val="ListParagraph"/>
        <w:numPr>
          <w:ilvl w:val="0"/>
          <w:numId w:val="14"/>
        </w:numPr>
        <w:spacing w:before="80" w:after="40"/>
        <w:rPr>
          <w:bCs/>
        </w:rPr>
      </w:pPr>
      <w:r w:rsidRPr="0075152B">
        <w:rPr>
          <w:bCs/>
        </w:rPr>
        <w:t xml:space="preserve">Game Title and Genre (e.g., </w:t>
      </w:r>
      <w:r w:rsidR="00E734C6">
        <w:rPr>
          <w:bCs/>
        </w:rPr>
        <w:t>R</w:t>
      </w:r>
      <w:r w:rsidRPr="0075152B">
        <w:rPr>
          <w:bCs/>
        </w:rPr>
        <w:t xml:space="preserve">unning, </w:t>
      </w:r>
      <w:r w:rsidR="00E734C6">
        <w:rPr>
          <w:bCs/>
        </w:rPr>
        <w:t>P</w:t>
      </w:r>
      <w:r w:rsidRPr="0075152B">
        <w:rPr>
          <w:bCs/>
        </w:rPr>
        <w:t xml:space="preserve">latformer, </w:t>
      </w:r>
      <w:r w:rsidR="00E734C6">
        <w:rPr>
          <w:bCs/>
        </w:rPr>
        <w:t>P</w:t>
      </w:r>
      <w:r w:rsidRPr="0075152B">
        <w:rPr>
          <w:bCs/>
        </w:rPr>
        <w:t xml:space="preserve">uzzle, </w:t>
      </w:r>
      <w:r w:rsidR="00E734C6">
        <w:rPr>
          <w:bCs/>
        </w:rPr>
        <w:t>D</w:t>
      </w:r>
      <w:r w:rsidRPr="0075152B">
        <w:rPr>
          <w:bCs/>
        </w:rPr>
        <w:t>riving):</w:t>
      </w:r>
    </w:p>
    <w:p w14:paraId="0504D2F2" w14:textId="77777777" w:rsidR="00F62228" w:rsidRPr="0075152B" w:rsidRDefault="00000000" w:rsidP="0075152B">
      <w:pPr>
        <w:pStyle w:val="ListParagraph"/>
        <w:spacing w:after="60"/>
        <w:rPr>
          <w:bCs/>
        </w:rPr>
      </w:pPr>
      <w:r w:rsidRPr="0075152B">
        <w:rPr>
          <w:bCs/>
        </w:rPr>
        <w:t>________________________________________________________________________________</w:t>
      </w:r>
    </w:p>
    <w:p w14:paraId="251D4A15" w14:textId="77777777" w:rsidR="00F62228" w:rsidRPr="0075152B" w:rsidRDefault="00000000" w:rsidP="0075152B">
      <w:pPr>
        <w:pStyle w:val="ListParagraph"/>
        <w:numPr>
          <w:ilvl w:val="0"/>
          <w:numId w:val="14"/>
        </w:numPr>
        <w:spacing w:before="80" w:after="40"/>
        <w:rPr>
          <w:bCs/>
        </w:rPr>
      </w:pPr>
      <w:r w:rsidRPr="0075152B">
        <w:rPr>
          <w:bCs/>
        </w:rPr>
        <w:t>Brief Description — explain the concept and objective of your game:</w:t>
      </w:r>
    </w:p>
    <w:p w14:paraId="7ED5FA25" w14:textId="77777777" w:rsidR="00F62228" w:rsidRPr="0075152B" w:rsidRDefault="00000000" w:rsidP="0075152B">
      <w:pPr>
        <w:pStyle w:val="ListParagraph"/>
        <w:spacing w:after="60"/>
        <w:rPr>
          <w:bCs/>
        </w:rPr>
      </w:pPr>
      <w:r w:rsidRPr="0075152B">
        <w:rPr>
          <w:bCs/>
        </w:rPr>
        <w:t>________________________________________________________________________________</w:t>
      </w:r>
    </w:p>
    <w:p w14:paraId="71EA6403" w14:textId="77777777" w:rsidR="00F62228" w:rsidRPr="0075152B" w:rsidRDefault="00000000" w:rsidP="0075152B">
      <w:pPr>
        <w:pStyle w:val="ListParagraph"/>
        <w:numPr>
          <w:ilvl w:val="0"/>
          <w:numId w:val="14"/>
        </w:numPr>
        <w:spacing w:before="80" w:after="40"/>
        <w:rPr>
          <w:bCs/>
        </w:rPr>
      </w:pPr>
      <w:r w:rsidRPr="0075152B">
        <w:rPr>
          <w:bCs/>
        </w:rPr>
        <w:t>Connection to the Mystery Theme — how does your game interpret the given theme?</w:t>
      </w:r>
    </w:p>
    <w:p w14:paraId="02770D36" w14:textId="77777777" w:rsidR="00F62228" w:rsidRDefault="00000000" w:rsidP="0075152B">
      <w:pPr>
        <w:pStyle w:val="ListParagraph"/>
        <w:spacing w:after="60"/>
      </w:pPr>
      <w:r>
        <w:t>________________________________________________________________________________</w:t>
      </w:r>
    </w:p>
    <w:p w14:paraId="2C4278EE" w14:textId="1D7EF8E2" w:rsidR="00F62228" w:rsidRDefault="00000000" w:rsidP="0075152B">
      <w:pPr>
        <w:pStyle w:val="Heading1"/>
        <w:numPr>
          <w:ilvl w:val="0"/>
          <w:numId w:val="10"/>
        </w:numPr>
      </w:pPr>
      <w:r>
        <w:t>Technical Details</w:t>
      </w:r>
    </w:p>
    <w:p w14:paraId="3029B1A3" w14:textId="77777777" w:rsidR="0075152B" w:rsidRPr="0075152B" w:rsidRDefault="0075152B" w:rsidP="0075152B"/>
    <w:p w14:paraId="0D2611AA" w14:textId="77777777" w:rsidR="00F62228" w:rsidRPr="0075152B" w:rsidRDefault="00000000" w:rsidP="0075152B">
      <w:pPr>
        <w:pStyle w:val="ListParagraph"/>
        <w:numPr>
          <w:ilvl w:val="0"/>
          <w:numId w:val="15"/>
        </w:numPr>
        <w:spacing w:before="80" w:after="40"/>
        <w:rPr>
          <w:bCs/>
        </w:rPr>
      </w:pPr>
      <w:r w:rsidRPr="0075152B">
        <w:rPr>
          <w:bCs/>
        </w:rPr>
        <w:t>Tech Stack — game engine, programming language, and tools used:</w:t>
      </w:r>
    </w:p>
    <w:p w14:paraId="427C5A27" w14:textId="77777777" w:rsidR="00F62228" w:rsidRPr="0075152B" w:rsidRDefault="00000000" w:rsidP="0075152B">
      <w:pPr>
        <w:pStyle w:val="ListParagraph"/>
        <w:spacing w:after="60"/>
        <w:rPr>
          <w:bCs/>
        </w:rPr>
      </w:pPr>
      <w:r w:rsidRPr="0075152B">
        <w:rPr>
          <w:bCs/>
        </w:rPr>
        <w:t>________________________________________________________________________________</w:t>
      </w:r>
    </w:p>
    <w:p w14:paraId="379B70BF" w14:textId="1AED8D1B" w:rsidR="00F62228" w:rsidRPr="0075152B" w:rsidRDefault="00000000" w:rsidP="0075152B">
      <w:pPr>
        <w:pStyle w:val="ListParagraph"/>
        <w:numPr>
          <w:ilvl w:val="0"/>
          <w:numId w:val="15"/>
        </w:numPr>
        <w:spacing w:before="80" w:after="40"/>
        <w:rPr>
          <w:bCs/>
        </w:rPr>
      </w:pPr>
      <w:r w:rsidRPr="0075152B">
        <w:rPr>
          <w:bCs/>
        </w:rPr>
        <w:t>AI Tools Used — mention the tools and how they were used</w:t>
      </w:r>
    </w:p>
    <w:p w14:paraId="19EBDDDC" w14:textId="77777777" w:rsidR="00F62228" w:rsidRPr="0075152B" w:rsidRDefault="00000000" w:rsidP="0075152B">
      <w:pPr>
        <w:pStyle w:val="ListParagraph"/>
        <w:spacing w:after="60"/>
        <w:rPr>
          <w:bCs/>
        </w:rPr>
      </w:pPr>
      <w:r w:rsidRPr="0075152B">
        <w:rPr>
          <w:bCs/>
        </w:rPr>
        <w:t>________________________________________________________________________________</w:t>
      </w:r>
    </w:p>
    <w:p w14:paraId="08AB021D" w14:textId="77777777" w:rsidR="00F62228" w:rsidRPr="0075152B" w:rsidRDefault="00000000" w:rsidP="0075152B">
      <w:pPr>
        <w:pStyle w:val="ListParagraph"/>
        <w:numPr>
          <w:ilvl w:val="0"/>
          <w:numId w:val="15"/>
        </w:numPr>
        <w:spacing w:before="80" w:after="40"/>
        <w:rPr>
          <w:bCs/>
        </w:rPr>
      </w:pPr>
      <w:r w:rsidRPr="0075152B">
        <w:rPr>
          <w:bCs/>
        </w:rPr>
        <w:t>Repository / Libraries / External Resources — provide links and mention any libraries or assets used:</w:t>
      </w:r>
    </w:p>
    <w:p w14:paraId="241306B3" w14:textId="77777777" w:rsidR="00F62228" w:rsidRPr="0075152B" w:rsidRDefault="00000000" w:rsidP="0075152B">
      <w:pPr>
        <w:pStyle w:val="ListParagraph"/>
        <w:spacing w:after="60"/>
        <w:rPr>
          <w:bCs/>
        </w:rPr>
      </w:pPr>
      <w:r w:rsidRPr="0075152B">
        <w:rPr>
          <w:bCs/>
        </w:rPr>
        <w:t>________________________________________________________________________________</w:t>
      </w:r>
    </w:p>
    <w:p w14:paraId="5402F16D" w14:textId="77777777" w:rsidR="0075152B" w:rsidRDefault="0075152B">
      <w:pPr>
        <w:spacing w:after="60"/>
      </w:pPr>
    </w:p>
    <w:p w14:paraId="76C3EF37" w14:textId="2C060976" w:rsidR="0075152B" w:rsidRPr="0075152B" w:rsidRDefault="0075152B" w:rsidP="0075152B">
      <w:pPr>
        <w:pStyle w:val="Heading1"/>
        <w:numPr>
          <w:ilvl w:val="0"/>
          <w:numId w:val="10"/>
        </w:numPr>
      </w:pPr>
      <w:r>
        <w:t>Game Screenshots</w:t>
      </w:r>
    </w:p>
    <w:p w14:paraId="0EC13883" w14:textId="7FEE5F1E" w:rsidR="0075152B" w:rsidRPr="0075152B" w:rsidRDefault="0075152B" w:rsidP="0075152B">
      <w:pPr>
        <w:rPr>
          <w:i/>
          <w:iCs/>
        </w:rPr>
      </w:pPr>
      <w:r w:rsidRPr="0075152B">
        <w:rPr>
          <w:i/>
          <w:iCs/>
        </w:rPr>
        <w:t>Include 2–4 screenshots showing the actual gameplay, main menu, key mechanics, or important features of your game.</w:t>
      </w:r>
    </w:p>
    <w:p w14:paraId="3D0311CD" w14:textId="071DBD23" w:rsidR="00F62228" w:rsidRDefault="00F62228" w:rsidP="0075152B"/>
    <w:sectPr w:rsidR="00F62228" w:rsidSect="0075152B">
      <w:pgSz w:w="12240" w:h="15840"/>
      <w:pgMar w:top="864" w:right="1080" w:bottom="864" w:left="1080" w:header="720" w:footer="720" w:gutter="0"/>
      <w:pgBorders w:offsetFrom="page">
        <w:top w:val="single" w:sz="12" w:space="24" w:color="5F497A" w:themeColor="accent4" w:themeShade="BF"/>
        <w:left w:val="single" w:sz="12" w:space="24" w:color="5F497A" w:themeColor="accent4" w:themeShade="BF"/>
        <w:bottom w:val="single" w:sz="12" w:space="24" w:color="5F497A" w:themeColor="accent4" w:themeShade="BF"/>
        <w:right w:val="single" w:sz="12" w:space="24" w:color="5F497A" w:themeColor="accent4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2C20C4"/>
    <w:multiLevelType w:val="hybridMultilevel"/>
    <w:tmpl w:val="F23A4C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C032EC"/>
    <w:multiLevelType w:val="hybridMultilevel"/>
    <w:tmpl w:val="0DC475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A035C"/>
    <w:multiLevelType w:val="hybridMultilevel"/>
    <w:tmpl w:val="EB547AA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D44D68"/>
    <w:multiLevelType w:val="hybridMultilevel"/>
    <w:tmpl w:val="D08887B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250FDC"/>
    <w:multiLevelType w:val="hybridMultilevel"/>
    <w:tmpl w:val="523C4B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6C4BFF"/>
    <w:multiLevelType w:val="hybridMultilevel"/>
    <w:tmpl w:val="79BC9F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449418">
    <w:abstractNumId w:val="8"/>
  </w:num>
  <w:num w:numId="2" w16cid:durableId="79304126">
    <w:abstractNumId w:val="6"/>
  </w:num>
  <w:num w:numId="3" w16cid:durableId="2011247546">
    <w:abstractNumId w:val="5"/>
  </w:num>
  <w:num w:numId="4" w16cid:durableId="1021931037">
    <w:abstractNumId w:val="4"/>
  </w:num>
  <w:num w:numId="5" w16cid:durableId="1325468923">
    <w:abstractNumId w:val="7"/>
  </w:num>
  <w:num w:numId="6" w16cid:durableId="1884439161">
    <w:abstractNumId w:val="3"/>
  </w:num>
  <w:num w:numId="7" w16cid:durableId="1482232935">
    <w:abstractNumId w:val="2"/>
  </w:num>
  <w:num w:numId="8" w16cid:durableId="1540703241">
    <w:abstractNumId w:val="1"/>
  </w:num>
  <w:num w:numId="9" w16cid:durableId="1537353977">
    <w:abstractNumId w:val="0"/>
  </w:num>
  <w:num w:numId="10" w16cid:durableId="1937907533">
    <w:abstractNumId w:val="10"/>
  </w:num>
  <w:num w:numId="11" w16cid:durableId="1287738748">
    <w:abstractNumId w:val="13"/>
  </w:num>
  <w:num w:numId="12" w16cid:durableId="641085082">
    <w:abstractNumId w:val="9"/>
  </w:num>
  <w:num w:numId="13" w16cid:durableId="1095978557">
    <w:abstractNumId w:val="14"/>
  </w:num>
  <w:num w:numId="14" w16cid:durableId="1643999265">
    <w:abstractNumId w:val="12"/>
  </w:num>
  <w:num w:numId="15" w16cid:durableId="884296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487C"/>
    <w:rsid w:val="0029639D"/>
    <w:rsid w:val="00326F90"/>
    <w:rsid w:val="0075152B"/>
    <w:rsid w:val="00AA1D8D"/>
    <w:rsid w:val="00B47730"/>
    <w:rsid w:val="00CB0664"/>
    <w:rsid w:val="00E734C6"/>
    <w:rsid w:val="00F1572A"/>
    <w:rsid w:val="00F622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BE583F"/>
  <w14:defaultImageDpi w14:val="300"/>
  <w15:docId w15:val="{7EEF5762-A4BC-4D3A-9FF8-5989E4319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2539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E257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7E257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Jeslene Iniya</cp:lastModifiedBy>
  <cp:revision>2</cp:revision>
  <dcterms:created xsi:type="dcterms:W3CDTF">2026-10-10T14:02:00Z</dcterms:created>
  <dcterms:modified xsi:type="dcterms:W3CDTF">2026-10-10T14:02:00Z</dcterms:modified>
  <cp:category/>
</cp:coreProperties>
</file>